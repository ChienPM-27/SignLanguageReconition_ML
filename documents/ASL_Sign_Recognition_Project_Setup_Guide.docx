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ASL Sign Recognition</w:t>
        <w:br/>
        <w:t>Project Setup Guide</w:t>
      </w:r>
    </w:p>
    <w:p>
      <w:pPr>
        <w:jc w:val="center"/>
      </w:pPr>
      <w:r>
        <w:rPr>
          <w:i/>
        </w:rPr>
        <w:t>Từ zero → môi trường → dataset → landmark → GRU → realtime</w:t>
      </w:r>
    </w:p>
    <w:p>
      <w:pPr>
        <w:pStyle w:val="Heading1"/>
      </w:pPr>
      <w:r>
        <w:t>1. Mục tiêu của project</w:t>
      </w:r>
    </w:p>
    <w:p>
      <w:r>
        <w:t>Xây dựng hệ thống nhận diện ASL realtime từ webcam. Hệ thống sử dụng hand landmarks làm đầu vào và một mô hình temporal duy nhất (GRU) để phân loại sign. Người dùng khởi động session một lần, sau đó hệ thống tự phát hiện lúc bắt đầu/kết thúc sign bằng motion detector rule-based và trả về Top-5 prediction cùng confidence.</w:t>
      </w:r>
    </w:p>
    <w:p>
      <w:pPr>
        <w:pStyle w:val="Heading1"/>
      </w:pPr>
      <w:r>
        <w:t>2. Phạm vi phiên bản đầu tiên</w:t>
      </w:r>
    </w:p>
    <w:p>
      <w:pPr>
        <w:pStyle w:val="ListBullet"/>
      </w:pPr>
      <w:r>
        <w:t>Dataset: WLASL-2000.</w:t>
      </w:r>
    </w:p>
    <w:p>
      <w:pPr>
        <w:pStyle w:val="ListBullet"/>
      </w:pPr>
      <w:r>
        <w:t>Bắt đầu với 5 gloss, sau đó có thể mở rộng lên khoảng 10–15 class.</w:t>
      </w:r>
    </w:p>
    <w:p>
      <w:pPr>
        <w:pStyle w:val="ListBullet"/>
      </w:pPr>
      <w:r>
        <w:t>Ưu tiên các sign có thể xử lý bằng hand landmarks; pose/face chỉ thêm khi thực sự cần.</w:t>
      </w:r>
    </w:p>
    <w:p>
      <w:pPr>
        <w:pStyle w:val="ListBullet"/>
      </w:pPr>
      <w:r>
        <w:t>Training trên Google Colab.</w:t>
      </w:r>
    </w:p>
    <w:p>
      <w:pPr>
        <w:pStyle w:val="ListBullet"/>
      </w:pPr>
      <w:r>
        <w:t>Realtime inference bằng webcam.</w:t>
      </w:r>
    </w:p>
    <w:p>
      <w:pPr>
        <w:pStyle w:val="ListBullet"/>
      </w:pPr>
      <w:r>
        <w:t>Core neural model: GRU. Không triển khai LSTM/Transformer trong phiên bản core.</w:t>
      </w:r>
    </w:p>
    <w:p>
      <w:pPr>
        <w:pStyle w:val="ListBullet"/>
      </w:pPr>
      <w:r>
        <w:t>Motion segmentation là rule-based, không phải một model ML thứ hai.</w:t>
      </w:r>
    </w:p>
    <w:p>
      <w:pPr>
        <w:pStyle w:val="ListBullet"/>
      </w:pPr>
      <w:r>
        <w:t>Không làm full sentence-level continuous sign language translation ở phiên bản đầu.</w:t>
      </w:r>
    </w:p>
    <w:p>
      <w:pPr>
        <w:pStyle w:val="Heading1"/>
      </w:pPr>
      <w:r>
        <w:t>3. Kiến trúc thư mục</w:t>
      </w:r>
    </w:p>
    <w:p>
      <w:pPr>
        <w:pStyle w:val="NoSpacing"/>
      </w:pPr>
      <w:r>
        <w:t>ASL-Sign-Recognition/</w:t>
        <w:br/>
        <w:t>├── README.md</w:t>
        <w:br/>
        <w:t>├── requirements.txt</w:t>
        <w:br/>
        <w:t>├── .gitignore</w:t>
        <w:br/>
        <w:t>│</w:t>
        <w:br/>
        <w:t>├── configs/</w:t>
        <w:br/>
        <w:t>│   └── config.yaml</w:t>
        <w:br/>
        <w:t>│</w:t>
        <w:br/>
        <w:t>├── data/</w:t>
        <w:br/>
        <w:t>│   ├── raw/</w:t>
        <w:br/>
        <w:t>│   │   ├── videos/</w:t>
        <w:br/>
        <w:t>│   │   └── metadata/</w:t>
        <w:br/>
        <w:t>│   ├── processed/</w:t>
        <w:br/>
        <w:t>│   ├── landmarks/</w:t>
        <w:br/>
        <w:t>│   └── splits/</w:t>
        <w:br/>
        <w:t>│       ├── train.csv</w:t>
        <w:br/>
        <w:t>│       ├── val.csv</w:t>
        <w:br/>
        <w:t>│       └── test.csv</w:t>
        <w:br/>
        <w:t>│</w:t>
        <w:br/>
        <w:t>├── notebooks/</w:t>
        <w:br/>
        <w:t>│   ├── 01_dataset_exploration.ipynb</w:t>
        <w:br/>
        <w:t>│   ├── 02_landmark_extraction.ipynb</w:t>
        <w:br/>
        <w:t>│   └── 03_model_experiment.ipynb</w:t>
        <w:br/>
        <w:t>│</w:t>
        <w:br/>
        <w:t>├── src/</w:t>
        <w:br/>
        <w:t>│   ├── data/</w:t>
        <w:br/>
        <w:t>│   │   ├── dataset.py</w:t>
        <w:br/>
        <w:t>│   │   ├── preprocessing.py</w:t>
        <w:br/>
        <w:t>│   │   └── augmentation.py</w:t>
        <w:br/>
        <w:t>│   ├── features/</w:t>
        <w:br/>
        <w:t>│   │   ├── landmark_extractor.py</w:t>
        <w:br/>
        <w:t>│   │   └── normalization.py</w:t>
        <w:br/>
        <w:t>│   ├── segmentation/</w:t>
        <w:br/>
        <w:t>│   │   ├── motion_detector.py</w:t>
        <w:br/>
        <w:t>│   │   ├── buffer.py</w:t>
        <w:br/>
        <w:t>│   │   └── state_machine.py</w:t>
        <w:br/>
        <w:t>│   ├── models/</w:t>
        <w:br/>
        <w:t>│   │   └── gru.py</w:t>
        <w:br/>
        <w:t>│   ├── training/</w:t>
        <w:br/>
        <w:t>│   │   ├── train.py</w:t>
        <w:br/>
        <w:t>│   │   ├── evaluate.py</w:t>
        <w:br/>
        <w:t>│   │   └── metrics.py</w:t>
        <w:br/>
        <w:t>│   ├── inference/</w:t>
        <w:br/>
        <w:t>│   │   └── realtime.py</w:t>
        <w:br/>
        <w:t>│   └── utils/</w:t>
        <w:br/>
        <w:t>│       ├── config.py</w:t>
        <w:br/>
        <w:t>│       └── seed.py</w:t>
        <w:br/>
        <w:t>│</w:t>
        <w:br/>
        <w:t>├── models/</w:t>
        <w:br/>
        <w:t>│   └── checkpoints/</w:t>
        <w:br/>
        <w:t>│</w:t>
        <w:br/>
        <w:t>├── scripts/</w:t>
        <w:br/>
        <w:t>│   ├── download_dataset.py</w:t>
        <w:br/>
        <w:t>│   ├── extract_landmarks.py</w:t>
        <w:br/>
        <w:t>│   ├── create_splits.py</w:t>
        <w:br/>
        <w:t>│   └── train_model.py</w:t>
        <w:br/>
        <w:t>│</w:t>
        <w:br/>
        <w:t>└── app/</w:t>
        <w:br/>
        <w:t xml:space="preserve">    └── main.py</w:t>
      </w:r>
    </w:p>
    <w:p>
      <w:pPr>
        <w:pStyle w:val="Heading1"/>
      </w:pPr>
      <w:r>
        <w:t>4. Không code tất cả ngay từ đầu</w:t>
      </w:r>
    </w:p>
    <w:p>
      <w:r>
        <w:t>Ngày đầu tiên chỉ cần dựng skeleton project, Python environment, requirements, Git và config. Chưa viết GRU, webcam hay UI.</w:t>
      </w:r>
    </w:p>
    <w:p>
      <w:pPr>
        <w:pStyle w:val="Heading1"/>
      </w:pPr>
      <w:r>
        <w:t>5. Setup Git repository</w:t>
      </w:r>
    </w:p>
    <w:p>
      <w:pPr>
        <w:pStyle w:val="NoSpacing"/>
      </w:pPr>
      <w:r>
        <w:t>mkdir ASL-Sign-Recognition</w:t>
      </w:r>
    </w:p>
    <w:p>
      <w:pPr>
        <w:pStyle w:val="NoSpacing"/>
      </w:pPr>
      <w:r>
        <w:t>cd ASL-Sign-Recognition</w:t>
      </w:r>
    </w:p>
    <w:p>
      <w:pPr>
        <w:pStyle w:val="NoSpacing"/>
      </w:pPr>
      <w:r>
        <w:t>git init</w:t>
      </w:r>
    </w:p>
    <w:p>
      <w:pPr>
        <w:pStyle w:val="NoSpacing"/>
      </w:pPr>
      <w:r>
        <w:t>git branch -M main</w:t>
      </w:r>
    </w:p>
    <w:p>
      <w:pPr>
        <w:pStyle w:val="NoSpacing"/>
      </w:pPr>
      <w:r>
        <w:t>git checkout -b develop</w:t>
      </w:r>
    </w:p>
    <w:p>
      <w:r>
        <w:t>Branch cơ bản: main → bản ổn định; develop → branch tích hợp; feature/* → công việc riêng của từng thành viên.</w:t>
      </w:r>
    </w:p>
    <w:p>
      <w:pPr>
        <w:pStyle w:val="Heading1"/>
      </w:pPr>
      <w:r>
        <w:t>6. Python environment</w:t>
      </w:r>
    </w:p>
    <w:p>
      <w:r>
        <w:t>Khuyến nghị dùng Python 3.11 để giảm rủi ro tương thích với hệ sinh thái ML.</w:t>
      </w:r>
    </w:p>
    <w:p>
      <w:pPr>
        <w:pStyle w:val="NoSpacing"/>
      </w:pPr>
      <w:r>
        <w:t>py -3.11 -m venv .venv</w:t>
      </w:r>
    </w:p>
    <w:p>
      <w:pPr>
        <w:pStyle w:val="NoSpacing"/>
      </w:pPr>
      <w:r>
        <w:t>.venv\Scripts\activate</w:t>
      </w:r>
    </w:p>
    <w:p>
      <w:pPr>
        <w:pStyle w:val="NoSpacing"/>
      </w:pPr>
      <w:r>
        <w:t>python --version</w:t>
      </w:r>
    </w:p>
    <w:p>
      <w:pPr>
        <w:pStyle w:val="NoSpacing"/>
      </w:pPr>
      <w:r>
        <w:t>python -m pip install --upgrade pip</w:t>
      </w:r>
    </w:p>
    <w:p>
      <w:r>
        <w:t>Kết quả mong muốn: Python 3.11.x và environment .venv đang active.</w:t>
      </w:r>
    </w:p>
    <w:p>
      <w:pPr>
        <w:pStyle w:val="Heading1"/>
      </w:pPr>
      <w:r>
        <w:t>7. Cài dependencies ban đầu</w:t>
      </w:r>
    </w:p>
    <w:p>
      <w:r>
        <w:t>Cài những package cần cho data, computer vision, landmarks và training:</w:t>
      </w:r>
    </w:p>
    <w:p>
      <w:pPr>
        <w:pStyle w:val="NoSpacing"/>
      </w:pPr>
      <w:r>
        <w:t>pip install numpy pandas opencv-python mediapipe matplotlib scikit-learn pyyaml tqdm jupyter</w:t>
      </w:r>
    </w:p>
    <w:p>
      <w:pPr>
        <w:pStyle w:val="NoSpacing"/>
      </w:pPr>
      <w:r>
        <w:t>pip install torch torchvision</w:t>
      </w:r>
    </w:p>
    <w:p>
      <w:pPr>
        <w:pStyle w:val="NoSpacing"/>
      </w:pPr>
      <w:r>
        <w:t>python -c "import torch; print(torch.__version__)"</w:t>
      </w:r>
    </w:p>
    <w:p>
      <w:pPr>
        <w:pStyle w:val="NoSpacing"/>
      </w:pPr>
      <w:r>
        <w:t>python -c "import mediapipe as mp; print(mp.__version__)"</w:t>
      </w:r>
    </w:p>
    <w:p>
      <w:pPr>
        <w:pStyle w:val="NoSpacing"/>
      </w:pPr>
      <w:r>
        <w:t>pip freeze &gt; requirements.txt</w:t>
      </w:r>
    </w:p>
    <w:p>
      <w:pPr>
        <w:pStyle w:val="Heading1"/>
      </w:pPr>
      <w:r>
        <w:t>8. .gitignore</w:t>
      </w:r>
    </w:p>
    <w:p>
      <w:pPr>
        <w:pStyle w:val="NoSpacing"/>
      </w:pPr>
      <w:r>
        <w:t>.venv/</w:t>
        <w:br/>
        <w:t>__pycache__/</w:t>
        <w:br/>
        <w:t>*.pyc</w:t>
        <w:br/>
        <w:t>.ipynb_checkpoints/</w:t>
        <w:br/>
        <w:t>.env</w:t>
        <w:br/>
        <w:br/>
        <w:t># Dataset</w:t>
        <w:br/>
        <w:t>data/raw/</w:t>
        <w:br/>
        <w:t>data/processed/</w:t>
        <w:br/>
        <w:t>data/landmarks/</w:t>
        <w:br/>
        <w:br/>
        <w:t># Model checkpoints</w:t>
        <w:br/>
        <w:t>models/checkpoints/</w:t>
        <w:br/>
        <w:br/>
        <w:t># OS</w:t>
        <w:br/>
        <w:t>.DS_Store</w:t>
        <w:br/>
        <w:t>Thumbs.db</w:t>
      </w:r>
    </w:p>
    <w:p>
      <w:r>
        <w:t>Không push toàn bộ WLASL videos hoặc model checkpoints lên GitHub.</w:t>
      </w:r>
    </w:p>
    <w:p>
      <w:pPr>
        <w:pStyle w:val="Heading1"/>
      </w:pPr>
      <w:r>
        <w:t>9. Config ban đầu</w:t>
      </w:r>
    </w:p>
    <w:p>
      <w:pPr>
        <w:pStyle w:val="NoSpacing"/>
      </w:pPr>
      <w:r>
        <w:t>project:</w:t>
        <w:br/>
        <w:t xml:space="preserve">  name: ASL-Sign-Recognition</w:t>
        <w:br/>
        <w:t xml:space="preserve">  seed: 42</w:t>
        <w:br/>
        <w:br/>
        <w:t>dataset:</w:t>
        <w:br/>
        <w:t xml:space="preserve">  name: WLASL-2000</w:t>
        <w:br/>
        <w:t xml:space="preserve">  num_classes: 5</w:t>
        <w:br/>
        <w:br/>
        <w:t>input:</w:t>
        <w:br/>
        <w:t xml:space="preserve">  sequence_length: 32</w:t>
        <w:br/>
        <w:t xml:space="preserve">  landmark_type: hands</w:t>
        <w:br/>
        <w:t xml:space="preserve">  num_hands: 2</w:t>
        <w:br/>
        <w:t xml:space="preserve">  landmarks_per_hand: 21</w:t>
        <w:br/>
        <w:t xml:space="preserve">  dimensions: 3</w:t>
        <w:br/>
        <w:br/>
        <w:t>model:</w:t>
        <w:br/>
        <w:t xml:space="preserve">  name: GRU</w:t>
        <w:br/>
        <w:t xml:space="preserve">  hidden_size: 128</w:t>
        <w:br/>
        <w:t xml:space="preserve">  num_layers: 2</w:t>
        <w:br/>
        <w:t xml:space="preserve">  dropout: 0.3</w:t>
        <w:br/>
        <w:br/>
        <w:t>training:</w:t>
        <w:br/>
        <w:t xml:space="preserve">  batch_size: 32</w:t>
        <w:br/>
        <w:t xml:space="preserve">  learning_rate: 0.001</w:t>
        <w:br/>
        <w:t xml:space="preserve">  epochs: 50</w:t>
        <w:br/>
        <w:br/>
        <w:t>inference:</w:t>
        <w:br/>
        <w:t xml:space="preserve">  confidence_threshold: 0.70</w:t>
      </w:r>
    </w:p>
    <w:p>
      <w:r>
        <w:t>Lưu ý: các hyperparameter trên chỉ là giá trị khởi đầu. Không xem 32 frames, hidden size 128 hay confidence 0.70 là giá trị tối ưu; sẽ tune sau khi có dữ liệu.</w:t>
      </w:r>
    </w:p>
    <w:p>
      <w:pPr>
        <w:pStyle w:val="Heading1"/>
      </w:pPr>
      <w:r>
        <w:t>10. Data flow</w:t>
      </w:r>
    </w:p>
    <w:p>
      <w:pPr>
        <w:pStyle w:val="NoSpacing"/>
      </w:pPr>
      <w:r>
        <w:t>WLASL-2000</w:t>
        <w:br/>
        <w:t xml:space="preserve">    ↓</w:t>
        <w:br/>
        <w:t>Video Dataset</w:t>
        <w:br/>
        <w:t xml:space="preserve">    ↓</w:t>
        <w:br/>
        <w:t>OpenCV / frame extraction</w:t>
        <w:br/>
        <w:t xml:space="preserve">    ↓</w:t>
        <w:br/>
        <w:t>MediaPipe Hands</w:t>
        <w:br/>
        <w:t xml:space="preserve">    ↓</w:t>
        <w:br/>
        <w:t>Hand Landmarks [T, 21, 3] hoặc representation 2 tay</w:t>
        <w:br/>
        <w:t xml:space="preserve">    ↓</w:t>
        <w:br/>
        <w:t>Normalization</w:t>
        <w:br/>
        <w:t xml:space="preserve">    ↓</w:t>
        <w:br/>
        <w:t>Sequence preprocessing</w:t>
        <w:br/>
        <w:t xml:space="preserve">    ↓</w:t>
        <w:br/>
        <w:t>GRU</w:t>
        <w:br/>
        <w:t xml:space="preserve">    ↓</w:t>
        <w:br/>
        <w:t>Classifier</w:t>
        <w:br/>
        <w:t xml:space="preserve">    ↓</w:t>
        <w:br/>
        <w:t>Top-5 predictions + confidence</w:t>
      </w:r>
    </w:p>
    <w:p>
      <w:pPr>
        <w:pStyle w:val="Heading1"/>
      </w:pPr>
      <w:r>
        <w:t>11. Realtime flow</w:t>
      </w:r>
    </w:p>
    <w:p>
      <w:pPr>
        <w:pStyle w:val="NoSpacing"/>
      </w:pPr>
      <w:r>
        <w:t>Webcam</w:t>
        <w:br/>
        <w:t xml:space="preserve">  ↓</w:t>
        <w:br/>
        <w:t>MediaPipe Hands</w:t>
        <w:br/>
        <w:t xml:space="preserve">  ↓</w:t>
        <w:br/>
        <w:t>Rolling Buffer</w:t>
        <w:br/>
        <w:t xml:space="preserve">  ↓</w:t>
        <w:br/>
        <w:t>Motion Detector</w:t>
        <w:br/>
        <w:t xml:space="preserve">  ├── No movement → WAITING</w:t>
        <w:br/>
        <w:t xml:space="preserve">  └── Movement → SIGNING</w:t>
        <w:br/>
        <w:t xml:space="preserve">                    ↓</w:t>
        <w:br/>
        <w:t xml:space="preserve">                Capture frames</w:t>
        <w:br/>
        <w:t xml:space="preserve">                    ↓</w:t>
        <w:br/>
        <w:t xml:space="preserve">              Movement stops</w:t>
        <w:br/>
        <w:t xml:space="preserve">                    ↓</w:t>
        <w:br/>
        <w:t xml:space="preserve">                  GRU</w:t>
        <w:br/>
        <w:t xml:space="preserve">                    ↓</w:t>
        <w:br/>
        <w:t xml:space="preserve">               Prediction</w:t>
        <w:br/>
        <w:t xml:space="preserve">                    ↓</w:t>
        <w:br/>
        <w:t xml:space="preserve">                 WAITING</w:t>
      </w:r>
    </w:p>
    <w:p>
      <w:r>
        <w:t>Người dùng chỉ cần nhấn Space một lần để START SESSION. Sau đó hệ thống liên tục chờ sign, tự segment bằng motion và dự đoán. ESC/Space có thể dùng để stop session.</w:t>
      </w:r>
    </w:p>
    <w:p>
      <w:pPr>
        <w:pStyle w:val="Heading1"/>
      </w:pPr>
      <w:r>
        <w:t>12. Rolling buffer và motion detector</w:t>
      </w:r>
    </w:p>
    <w:p>
      <w:r>
        <w:t>Rolling buffer giữ lại một số frame gần nhất. Điều này tránh mất phần đầu của sign nếu motion detector phát hiện chuyển động trễ vài frame.</w:t>
      </w:r>
    </w:p>
    <w:p>
      <w:r>
        <w:t>Motion detector ban đầu có thể dùng vận tốc landmark: v_t = ||p_t - p_(t-1)||. Nếu vận tốc vượt threshold → bắt đầu SIGNING. Nếu vận tốc thấp liên tục khoảng 300–500 ms → kết thúc sign.</w:t>
      </w:r>
    </w:p>
    <w:p>
      <w:pPr>
        <w:pStyle w:val="Heading1"/>
      </w:pPr>
      <w:r>
        <w:t>13. UNKNOWN / confidence</w:t>
      </w:r>
    </w:p>
    <w:p>
      <w:r>
        <w:t>Softmax luôn tạo ra tổng xác suất 100%, vì vậy không thể đơn giản coi class có xác suất cao nhất là sign đúng. Cần một confidence threshold được calibration trên validation set. Nếu top-1 dưới threshold, hiển thị UNKNOWN / No confident sign thay vì ép hệ thống chọn một class.</w:t>
      </w:r>
    </w:p>
    <w:p>
      <w:pPr>
        <w:pStyle w:val="Heading1"/>
      </w:pPr>
      <w:r>
        <w:t>14. Thứ tự triển khai bắt buộc</w:t>
      </w:r>
    </w:p>
    <w:p>
      <w:pPr>
        <w:pStyle w:val="ListNumber"/>
      </w:pPr>
      <w:r>
        <w:rPr>
          <w:b/>
        </w:rPr>
        <w:t xml:space="preserve">Phase 0 — Project setup: </w:t>
      </w:r>
      <w:r>
        <w:t>Git, Python 3.11, venv, requirements.txt, folder structure, config.yaml.</w:t>
      </w:r>
    </w:p>
    <w:p>
      <w:pPr>
        <w:pStyle w:val="ListNumber"/>
      </w:pPr>
      <w:r>
        <w:rPr>
          <w:b/>
        </w:rPr>
        <w:t xml:space="preserve">Phase 1 — Dataset exploration: </w:t>
      </w:r>
      <w:r>
        <w:t>Đọc metadata WLASL, kiểm tra class/video/split và xem video mẫu.</w:t>
      </w:r>
    </w:p>
    <w:p>
      <w:pPr>
        <w:pStyle w:val="ListNumber"/>
      </w:pPr>
      <w:r>
        <w:rPr>
          <w:b/>
        </w:rPr>
        <w:t xml:space="preserve">Phase 2 — Chọn 5 gloss: </w:t>
      </w:r>
      <w:r>
        <w:t>Chốt class dựa trên số lượng mẫu, split và khả năng nhận diện bằng hand landmarks.</w:t>
      </w:r>
    </w:p>
    <w:p>
      <w:pPr>
        <w:pStyle w:val="ListNumber"/>
      </w:pPr>
      <w:r>
        <w:rPr>
          <w:b/>
        </w:rPr>
        <w:t xml:space="preserve">Phase 3 — Data preparation: </w:t>
      </w:r>
      <w:r>
        <w:t>Tổ chức video và metadata CSV; kiểm tra video lỗi.</w:t>
      </w:r>
    </w:p>
    <w:p>
      <w:pPr>
        <w:pStyle w:val="ListNumber"/>
      </w:pPr>
      <w:r>
        <w:rPr>
          <w:b/>
        </w:rPr>
        <w:t xml:space="preserve">Phase 4 — Landmark extraction: </w:t>
      </w:r>
      <w:r>
        <w:t>MediaPipe Hands → landmark sequences → .npy.</w:t>
      </w:r>
    </w:p>
    <w:p>
      <w:pPr>
        <w:pStyle w:val="ListNumber"/>
      </w:pPr>
      <w:r>
        <w:rPr>
          <w:b/>
        </w:rPr>
        <w:t xml:space="preserve">Phase 5 — Normalization: </w:t>
      </w:r>
      <w:r>
        <w:t>Chuẩn hóa tọa độ, xử lý missing hand và chuẩn hóa sequence length.</w:t>
      </w:r>
    </w:p>
    <w:p>
      <w:pPr>
        <w:pStyle w:val="ListNumber"/>
      </w:pPr>
      <w:r>
        <w:rPr>
          <w:b/>
        </w:rPr>
        <w:t xml:space="preserve">Phase 6 — Splits: </w:t>
      </w:r>
      <w:r>
        <w:t>Tạo train/val/test, tránh data leakage.</w:t>
      </w:r>
    </w:p>
    <w:p>
      <w:pPr>
        <w:pStyle w:val="ListNumber"/>
      </w:pPr>
      <w:r>
        <w:rPr>
          <w:b/>
        </w:rPr>
        <w:t xml:space="preserve">Phase 7 — GRU training: </w:t>
      </w:r>
      <w:r>
        <w:t>Train model, theo dõi train/validation loss và accuracy.</w:t>
      </w:r>
    </w:p>
    <w:p>
      <w:pPr>
        <w:pStyle w:val="ListNumber"/>
      </w:pPr>
      <w:r>
        <w:rPr>
          <w:b/>
        </w:rPr>
        <w:t xml:space="preserve">Phase 8 — Evaluation: </w:t>
      </w:r>
      <w:r>
        <w:t>Accuracy, precision, recall, F1, confusion matrix.</w:t>
      </w:r>
    </w:p>
    <w:p>
      <w:pPr>
        <w:pStyle w:val="ListNumber"/>
      </w:pPr>
      <w:r>
        <w:rPr>
          <w:b/>
        </w:rPr>
        <w:t xml:space="preserve">Phase 9 — Offline inference: </w:t>
      </w:r>
      <w:r>
        <w:t>Video → landmarks → GRU → prediction.</w:t>
      </w:r>
    </w:p>
    <w:p>
      <w:pPr>
        <w:pStyle w:val="ListNumber"/>
      </w:pPr>
      <w:r>
        <w:rPr>
          <w:b/>
        </w:rPr>
        <w:t xml:space="preserve">Phase 10 — Webcam inference: </w:t>
      </w:r>
      <w:r>
        <w:t>Realtime webcam + landmark extraction + model.</w:t>
      </w:r>
    </w:p>
    <w:p>
      <w:pPr>
        <w:pStyle w:val="ListNumber"/>
      </w:pPr>
      <w:r>
        <w:rPr>
          <w:b/>
        </w:rPr>
        <w:t xml:space="preserve">Phase 11 — Automatic segmentation: </w:t>
      </w:r>
      <w:r>
        <w:t>Rolling buffer + motion detector + state machine.</w:t>
      </w:r>
    </w:p>
    <w:p>
      <w:pPr>
        <w:pStyle w:val="ListNumber"/>
      </w:pPr>
      <w:r>
        <w:rPr>
          <w:b/>
        </w:rPr>
        <w:t xml:space="preserve">Phase 12 — UI: </w:t>
      </w:r>
      <w:r>
        <w:t>Top-1, Top-5, confidence, UNKNOWN, trạng thái Listening/Processing.</w:t>
      </w:r>
    </w:p>
    <w:p>
      <w:pPr>
        <w:pStyle w:val="Heading1"/>
      </w:pPr>
      <w:r>
        <w:t>15. Definition of Done</w:t>
      </w:r>
    </w:p>
    <w:p>
      <w:r>
        <w:t>☐ Environment chạy được PyTorch + MediaPipe.</w:t>
      </w:r>
    </w:p>
    <w:p>
      <w:r>
        <w:t>☐ WLASL metadata được đọc thành công.</w:t>
      </w:r>
    </w:p>
    <w:p>
      <w:r>
        <w:t>☐ 5 class được xác định và kiểm tra thủ công.</w:t>
      </w:r>
    </w:p>
    <w:p>
      <w:r>
        <w:t>☐ Train/validation/test được xác minh.</w:t>
      </w:r>
    </w:p>
    <w:p>
      <w:r>
        <w:t>☐ Landmarks được extract thành công và lưu dạng .npy.</w:t>
      </w:r>
    </w:p>
    <w:p>
      <w:r>
        <w:t>☐ Normalization chạy được.</w:t>
      </w:r>
    </w:p>
    <w:p>
      <w:r>
        <w:t>☐ GRU train được và có validation result.</w:t>
      </w:r>
    </w:p>
    <w:p>
      <w:r>
        <w:t>☐ Có confusion matrix và các metric chính.</w:t>
      </w:r>
    </w:p>
    <w:p>
      <w:r>
        <w:t>☐ Một video riêng lẻ có thể chạy inference.</w:t>
      </w:r>
    </w:p>
    <w:p>
      <w:r>
        <w:t>☐ Webcam có thể nhận sign.</w:t>
      </w:r>
    </w:p>
    <w:p>
      <w:r>
        <w:t>☐ Automatic segmentation hoạt động.</w:t>
      </w:r>
    </w:p>
    <w:p>
      <w:r>
        <w:t>☐ UI hiển thị Top-1/Top-5 và UNKNOWN.</w:t>
      </w:r>
    </w:p>
    <w:p>
      <w:pPr>
        <w:pStyle w:val="Heading1"/>
      </w:pPr>
      <w:r>
        <w:t>16. Những thứ chưa làm ở giai đoạn đầu</w:t>
      </w:r>
    </w:p>
    <w:p>
      <w:pPr>
        <w:pStyle w:val="ListBullet"/>
      </w:pPr>
      <w:r>
        <w:t>Không triển khai đồng thời LSTM + GRU + Transformer.</w:t>
      </w:r>
    </w:p>
    <w:p>
      <w:pPr>
        <w:pStyle w:val="ListBullet"/>
      </w:pPr>
      <w:r>
        <w:t>Không xây full sentence translation.</w:t>
      </w:r>
    </w:p>
    <w:p>
      <w:pPr>
        <w:pStyle w:val="ListBullet"/>
      </w:pPr>
      <w:r>
        <w:t>Không làm face-trigger thành dependency của core.</w:t>
      </w:r>
    </w:p>
    <w:p>
      <w:pPr>
        <w:pStyle w:val="ListBullet"/>
      </w:pPr>
      <w:r>
        <w:t>Không làm UI đẹp trước khi model offline chạy ổn.</w:t>
      </w:r>
    </w:p>
    <w:p>
      <w:pPr>
        <w:pStyle w:val="ListBullet"/>
      </w:pPr>
      <w:r>
        <w:t>Không train trên toàn bộ 2000 class ngay từ đầu.</w:t>
      </w:r>
    </w:p>
    <w:p>
      <w:pPr>
        <w:pStyle w:val="ListBullet"/>
      </w:pPr>
      <w:r>
        <w:t>Không upload dataset lớn lên GitHub.</w:t>
      </w:r>
    </w:p>
    <w:p>
      <w:pPr>
        <w:pStyle w:val="Heading1"/>
      </w:pPr>
      <w:r>
        <w:t>17. Milestone đầu tiên</w:t>
      </w:r>
    </w:p>
    <w:p>
      <w:r>
        <w:t>Mục tiêu gần nhất không phải là có một demo đẹp. Mục tiêu là hoàn thành một pipeline dữ liệu nhỏ nhưng đúng:</w:t>
      </w:r>
    </w:p>
    <w:p>
      <w:r>
        <w:t>WLASL metadata → 5 gloss → video → MediaPipe Hands → landmark .npy → kiểm tra trực quan.</w:t>
      </w:r>
    </w:p>
    <w:p>
      <w:r>
        <w:t>Chỉ khi pipeline này chạy ổn mới bắt đầu viết GRU.</w:t>
      </w:r>
    </w:p>
    <w:p>
      <w:pPr>
        <w:pStyle w:val="Heading1"/>
      </w:pPr>
      <w:r>
        <w:t>18. Checklist ngày đầu tiên</w:t>
      </w:r>
    </w:p>
    <w:p>
      <w:r>
        <w:t>☐ Tạo Git repository.</w:t>
      </w:r>
    </w:p>
    <w:p>
      <w:r>
        <w:t>☐ Tạo branch develop.</w:t>
      </w:r>
    </w:p>
    <w:p>
      <w:r>
        <w:t>☐ Tạo Python 3.11 virtual environment.</w:t>
      </w:r>
    </w:p>
    <w:p>
      <w:r>
        <w:t>☐ Cài dependencies.</w:t>
      </w:r>
    </w:p>
    <w:p>
      <w:r>
        <w:t>☐ Chạy test import PyTorch.</w:t>
      </w:r>
    </w:p>
    <w:p>
      <w:r>
        <w:t>☐ Chạy test import MediaPipe.</w:t>
      </w:r>
    </w:p>
    <w:p>
      <w:r>
        <w:t>☐ Tạo folder structure.</w:t>
      </w:r>
    </w:p>
    <w:p>
      <w:r>
        <w:t>☐ Tạo requirements.txt.</w:t>
      </w:r>
    </w:p>
    <w:p>
      <w:r>
        <w:t>☐ Tạo .gitignore.</w:t>
      </w:r>
    </w:p>
    <w:p>
      <w:r>
        <w:t>☐ Tạo config.yaml.</w:t>
      </w:r>
    </w:p>
    <w:p>
      <w:r>
        <w:t>☐ Chưa viết model.</w:t>
      </w:r>
    </w:p>
    <w:p>
      <w:r>
        <w:t>☐ Chưa viết realtime app.</w:t>
      </w:r>
    </w:p>
    <w:p>
      <w:r>
        <w:t>☐ Bước tiếp theo: khám phá WLASL-2000 và chọn 5 gloss.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ASL Sign Recognition — Project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